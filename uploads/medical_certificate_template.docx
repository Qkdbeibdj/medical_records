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PHILIPPINE COLLEGE OF SCIENCE AND TECHNOLOGY</w:t>
        <w:br/>
        <w:t>Old Nalsian Road, Nalsian, Calasiao, Pangasinan, Philippines 2418</w:t>
        <w:br/>
        <w:t>Tel. No. (075)522-8032 / Fax No. (075)523-0894 / Website: www.philcst.edu.ph</w:t>
        <w:br/>
        <w:t>ISO 9001:2015 CERTIFIED, Member: PACU, PAMI</w:t>
        <w:br/>
        <w:br/>
      </w:r>
    </w:p>
    <w:p>
      <w:pPr>
        <w:pStyle w:val="Heading1"/>
      </w:pPr>
      <w:r>
        <w:t>School Medical Records (SMR)</w:t>
        <w:br/>
      </w:r>
    </w:p>
    <w:p>
      <w:r>
        <w:t>Date Performed: {date_performed}</w:t>
        <w:br/>
        <w:t>Course: {course}</w:t>
        <w:br/>
        <w:t>SY Enrolled: {sy_enrolled}</w:t>
        <w:br/>
        <w:t>Student #: {student_id}</w:t>
        <w:br/>
        <w:t>Present Yr Level: {year_level}</w:t>
        <w:br/>
        <w:t>Name: {name}</w:t>
        <w:br/>
        <w:t>Birthdate: {birthdate}</w:t>
        <w:br/>
        <w:t>Address: {address}</w:t>
        <w:br/>
        <w:t>Age/Sex: {age} / {sex}</w:t>
        <w:br/>
        <w:t>Cell #: {cell_number}</w:t>
        <w:br/>
      </w:r>
    </w:p>
    <w:p>
      <w:pPr>
        <w:pStyle w:val="Heading2"/>
      </w:pPr>
      <w:r>
        <w:t>I. General Check-up</w:t>
        <w:br/>
      </w:r>
    </w:p>
    <w:p>
      <w:r>
        <w:t>Physician: {physician_name}</w:t>
        <w:br/>
        <w:t>PRC License: {prc_license}</w:t>
        <w:br/>
        <w:br/>
        <w:t>Vital Signs:</w:t>
        <w:br/>
        <w:t>BP: {bp}</w:t>
        <w:br/>
        <w:t>HR: {hr}</w:t>
        <w:br/>
        <w:t>RR: {rr}</w:t>
        <w:br/>
        <w:t>O2 Sat: {o2_sat}</w:t>
        <w:br/>
        <w:t>Temp: {temp}</w:t>
        <w:br/>
      </w:r>
    </w:p>
    <w:p>
      <w:r>
        <w:t>Past Medical History:</w:t>
        <w:br/>
        <w:t>- Heart Disease: {heart_disease}</w:t>
        <w:br/>
        <w:t>- Hypertension: {hypertension}</w:t>
        <w:br/>
        <w:t>- Diabetes: {diabetes}</w:t>
        <w:br/>
        <w:t>- Asthma: {asthma}</w:t>
        <w:br/>
        <w:t>- Kidney Disease: {kidney_disease}</w:t>
        <w:br/>
        <w:t>- Other Conditions: {other_conditions}</w:t>
        <w:br/>
      </w:r>
    </w:p>
    <w:p>
      <w:r>
        <w:t>Physical Examination (Check if unremarkable):</w:t>
        <w:br/>
        <w:t>General: {general_check}</w:t>
        <w:br/>
        <w:t>CVS: {cvs_check}</w:t>
        <w:br/>
        <w:t>Musculoskeletal: {musculoskeletal_check}</w:t>
        <w:br/>
        <w:t>Neuro: {neuro_check}</w:t>
        <w:br/>
        <w:t>Respiratory: {respiratory_check}</w:t>
        <w:br/>
        <w:t>Skin: {skin_check}</w:t>
        <w:br/>
        <w:t>GIT: {git_check}</w:t>
        <w:br/>
        <w:t>EENT: {eent_check}</w:t>
        <w:br/>
        <w:t>GUT: {gut_check}</w:t>
        <w:br/>
        <w:t>Other Findings: {other_findings}</w:t>
        <w:br/>
      </w:r>
    </w:p>
    <w:p>
      <w:r>
        <w:t>Assessment:</w:t>
        <w:br/>
        <w:t>( {fit_for_course} ) Fit for Course</w:t>
        <w:br/>
        <w:t>( {unfit} ) Unfit - Reason: {unfit_reason}</w:t>
        <w:br/>
      </w:r>
    </w:p>
    <w:p>
      <w:r>
        <w:t>II. Blood Typing</w:t>
        <w:br/>
        <w:t>Blood Type: {blood_type}</w:t>
        <w:br/>
      </w:r>
    </w:p>
    <w:p>
      <w:r>
        <w:t>III. Chest X-ray</w:t>
        <w:br/>
        <w:t>Lungs/Pleural Cavity: {lungs_findings}</w:t>
        <w:br/>
        <w:t>Heart/Mediastinum: {heart_findings}</w:t>
        <w:br/>
        <w:t>Bones: {bones_findings}</w:t>
        <w:br/>
        <w:t>Impression: {impression}</w:t>
        <w:br/>
      </w:r>
    </w:p>
    <w:p>
      <w:r>
        <w:t>IV. Basic Hearing Screening</w:t>
        <w:br/>
        <w:t>( {hearing_normal} ) Normal Hearing Test</w:t>
        <w:br/>
        <w:t>( {hearing_referral} ) For Referral - Reason: {hearing_reason}</w:t>
        <w:br/>
      </w:r>
    </w:p>
    <w:p>
      <w:r>
        <w:t>V. Drug Test</w:t>
        <w:br/>
        <w:t>( {drug_test_positive} ) Positive</w:t>
        <w:br/>
        <w:t>( {drug_test_negative} ) Negative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